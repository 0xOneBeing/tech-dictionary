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 Dictionary Web App Implementation with Firebase</w:t>
      </w:r>
    </w:p>
    <w:p>
      <w:r>
        <w:t>The following is an approach to building a Tech Dictionary web app using Firebase for storage and retrieval, where users can query, add new words, and get descriptions. Admins will review and approve or reject the submitted word definitions.</w:t>
      </w:r>
    </w:p>
    <w:p>
      <w:pPr>
        <w:pStyle w:val="Heading1"/>
      </w:pPr>
      <w:r>
        <w:t>Key Adjustments</w:t>
      </w:r>
    </w:p>
    <w:p>
      <w:r>
        <w:t>1. **No Authentication for Regular Users**: Anyone can search for terms or submit a new word and description without needing to log in.</w:t>
      </w:r>
    </w:p>
    <w:p>
      <w:r>
        <w:t>2. **Admin-Only Login**: Admins log in to review and approve/reject submissions.</w:t>
      </w:r>
    </w:p>
    <w:p>
      <w:pPr>
        <w:pStyle w:val="Heading2"/>
      </w:pPr>
      <w:r>
        <w:t>1. Firestore Structure</w:t>
      </w:r>
    </w:p>
    <w:p>
      <w:r>
        <w:t>Two collections will be used in Firebase Firestore:</w:t>
        <w:br/>
        <w:t>- **`terms` Collection**: Stores approved terms.</w:t>
        <w:br/>
        <w:t>- **`submissions` Collection**: Stores new submissions for admin approval.</w:t>
      </w:r>
    </w:p>
    <w:p>
      <w:pPr>
        <w:pStyle w:val="Heading2"/>
      </w:pPr>
      <w:r>
        <w:t>2. Submit Terms Without Login</w:t>
      </w:r>
    </w:p>
    <w:p>
      <w:r>
        <w:t>Allow any user to submit terms by removing authentication checks. Here's an example of submitting a term:</w:t>
        <w:br/>
      </w:r>
    </w:p>
    <w:p>
      <w:pPr/>
      <w:r>
        <w:t>```js</w:t>
        <w:br/>
        <w:t xml:space="preserve">import { getFirestore, collection, addDoc } from "firebase/firestore"; </w:t>
        <w:br/>
        <w:br/>
        <w:t>const db = getFirestore();</w:t>
        <w:br/>
        <w:br/>
        <w:t>async function submitTerm(word, definition) {</w:t>
        <w:br/>
        <w:t xml:space="preserve">  try {</w:t>
        <w:br/>
        <w:t xml:space="preserve">    await addDoc(collection(db, "submissions"), {</w:t>
        <w:br/>
        <w:t xml:space="preserve">      word: word,</w:t>
        <w:br/>
        <w:t xml:space="preserve">      definition: definition,</w:t>
        <w:br/>
        <w:t xml:space="preserve">      submittedAt: new Date(),</w:t>
        <w:br/>
        <w:t xml:space="preserve">      status: "pending"</w:t>
        <w:br/>
        <w:t xml:space="preserve">    });</w:t>
        <w:br/>
        <w:t xml:space="preserve">    console.log("Term submitted for review");</w:t>
        <w:br/>
        <w:t xml:space="preserve">  } catch (e) {</w:t>
        <w:br/>
        <w:t xml:space="preserve">    console.error("Error adding document: ", e);</w:t>
        <w:br/>
        <w:t xml:space="preserve">  }</w:t>
        <w:br/>
        <w:t>}</w:t>
        <w:br/>
        <w:t>```</w:t>
        <w:br/>
      </w:r>
    </w:p>
    <w:p>
      <w:pPr>
        <w:pStyle w:val="Heading2"/>
      </w:pPr>
      <w:r>
        <w:t>3. Admin Login</w:t>
      </w:r>
    </w:p>
    <w:p>
      <w:r>
        <w:t>Admins can log in to review and manage submissions. Here's an example for logging in as an admin:</w:t>
        <w:br/>
      </w:r>
    </w:p>
    <w:p>
      <w:pPr/>
      <w:r>
        <w:t>```js</w:t>
        <w:br/>
        <w:t>import { getAuth, signInWithEmailAndPassword } from "firebase/auth";</w:t>
        <w:br/>
        <w:br/>
        <w:t>const auth = getAuth();</w:t>
        <w:br/>
        <w:t>signInWithEmailAndPassword(auth, email, password)</w:t>
        <w:br/>
        <w:t xml:space="preserve">  .then((userCredential) =&gt; {</w:t>
        <w:br/>
        <w:t xml:space="preserve">    const admin = userCredential.user;</w:t>
        <w:br/>
        <w:t xml:space="preserve">    console.log("Admin logged in: ", admin);</w:t>
        <w:br/>
        <w:t xml:space="preserve">  })</w:t>
        <w:br/>
        <w:t xml:space="preserve">  .catch((error) =&gt; {</w:t>
        <w:br/>
        <w:t xml:space="preserve">    console.error("Error logging in: ", error);</w:t>
        <w:br/>
        <w:t xml:space="preserve">  });</w:t>
        <w:br/>
        <w:t>```</w:t>
        <w:br/>
      </w:r>
    </w:p>
    <w:p>
      <w:pPr>
        <w:pStyle w:val="Heading2"/>
      </w:pPr>
      <w:r>
        <w:t>4. Admin Dashboard for Reviewing Submissions</w:t>
      </w:r>
    </w:p>
    <w:p>
      <w:r>
        <w:t>Admins will manage submissions by reviewing them from the `submissions` collection. Here's how admins can approve a term:</w:t>
        <w:br/>
      </w:r>
    </w:p>
    <w:p>
      <w:pPr/>
      <w:r>
        <w:t>```js</w:t>
        <w:br/>
        <w:t xml:space="preserve">import { getFirestore, collection, doc, addDoc, deleteDoc } from "firebase/firestore"; </w:t>
        <w:br/>
        <w:br/>
        <w:t>const db = getFirestore();</w:t>
        <w:br/>
        <w:br/>
        <w:t>async function approveTerm(submissionId, word, definition) {</w:t>
        <w:br/>
        <w:t xml:space="preserve">  try {</w:t>
        <w:br/>
        <w:t xml:space="preserve">    // Add approved term to `terms` collection</w:t>
        <w:br/>
        <w:t xml:space="preserve">    await addDoc(collection(db, "terms"), {</w:t>
        <w:br/>
        <w:t xml:space="preserve">      word: word,</w:t>
        <w:br/>
        <w:t xml:space="preserve">      definition: definition,</w:t>
        <w:br/>
        <w:t xml:space="preserve">      createdAt: new Date(),</w:t>
        <w:br/>
        <w:t xml:space="preserve">    });</w:t>
        <w:br/>
        <w:br/>
        <w:t xml:space="preserve">    // Delete the submission once approved</w:t>
        <w:br/>
        <w:t xml:space="preserve">    await deleteDoc(doc(db, "submissions", submissionId));</w:t>
        <w:br/>
        <w:t xml:space="preserve">    console.log("Term approved and added to the dictionary");</w:t>
        <w:br/>
        <w:t xml:space="preserve">  } catch (e) {</w:t>
        <w:br/>
        <w:t xml:space="preserve">    console.error("Error approving term: ", e);</w:t>
        <w:br/>
        <w:t xml:space="preserve">  }</w:t>
        <w:br/>
        <w:t>}</w:t>
        <w:br/>
        <w:t>```</w:t>
        <w:br/>
      </w:r>
    </w:p>
    <w:p>
      <w:pPr>
        <w:pStyle w:val="Heading2"/>
      </w:pPr>
      <w:r>
        <w:t>5. Search Terms Without Login</w:t>
      </w:r>
    </w:p>
    <w:p>
      <w:r>
        <w:t>Users can search for terms freely from the `terms` collection without logging in. Here's an example of searching for a term:</w:t>
        <w:br/>
      </w:r>
    </w:p>
    <w:p>
      <w:pPr/>
      <w:r>
        <w:t>```js</w:t>
        <w:br/>
        <w:t xml:space="preserve">import { getFirestore, collection, query, where, getDocs } from "firebase/firestore"; </w:t>
        <w:br/>
        <w:br/>
        <w:t>const db = getFirestore();</w:t>
        <w:br/>
        <w:br/>
        <w:t>async function searchTerm(word) {</w:t>
        <w:br/>
        <w:t xml:space="preserve">  const q = query(collection(db, "terms"), where("word", "==", word));</w:t>
        <w:br/>
        <w:t xml:space="preserve">  const querySnapshot = await getDocs(q);</w:t>
        <w:br/>
        <w:t xml:space="preserve">  querySnapshot.forEach((doc) =&gt; {</w:t>
        <w:br/>
        <w:t xml:space="preserve">    console.log(doc.id, " =&gt; ", doc.data());</w:t>
        <w:br/>
        <w:t xml:space="preserve">  });</w:t>
        <w:br/>
        <w:t>}</w:t>
        <w:br/>
        <w:t>```</w:t>
        <w:br/>
      </w:r>
    </w:p>
    <w:p>
      <w:pPr>
        <w:pStyle w:val="Heading2"/>
      </w:pPr>
      <w:r>
        <w:t>6. Security Rules</w:t>
      </w:r>
    </w:p>
    <w:p>
      <w:r>
        <w:t>Use Firebase security rules to control permissions. Users can submit and read terms without login, while only admins can approve or reject terms. Example security rules:</w:t>
        <w:br/>
      </w:r>
    </w:p>
    <w:p>
      <w:pPr/>
      <w:r>
        <w:t>```json</w:t>
        <w:br/>
        <w:t>service cloud.firestore {</w:t>
        <w:br/>
        <w:t xml:space="preserve">  match /databases/{database}/documents {</w:t>
        <w:br/>
        <w:t xml:space="preserve">    </w:t>
        <w:br/>
        <w:t xml:space="preserve">    // Anyone can read terms and submit new terms</w:t>
        <w:br/>
        <w:t xml:space="preserve">    match /terms/{document=**} {</w:t>
        <w:br/>
        <w:t xml:space="preserve">      allow read: if true;</w:t>
        <w:br/>
        <w:t xml:space="preserve">    }</w:t>
        <w:br/>
        <w:t xml:space="preserve">    </w:t>
        <w:br/>
        <w:t xml:space="preserve">    match /submissions/{document=**} {</w:t>
        <w:br/>
        <w:t xml:space="preserve">      allow create: if true;</w:t>
        <w:br/>
        <w:t xml:space="preserve">    }</w:t>
        <w:br/>
        <w:t xml:space="preserve">    </w:t>
        <w:br/>
        <w:t xml:space="preserve">    // Only admins can approve submissions</w:t>
        <w:br/>
        <w:t xml:space="preserve">    match /terms/{document=**} {</w:t>
        <w:br/>
        <w:t xml:space="preserve">      allow create, delete: if request.auth.token.admin == true;</w:t>
        <w:br/>
        <w:t xml:space="preserve">    }</w:t>
        <w:br/>
        <w:t xml:space="preserve">  }</w:t>
        <w:br/>
        <w:t>}</w:t>
        <w:br/>
        <w:t>```</w:t>
        <w:br/>
      </w:r>
    </w:p>
    <w:p>
      <w:pPr>
        <w:pStyle w:val="Heading2"/>
      </w:pPr>
      <w:r>
        <w:t>7. Admin Role</w:t>
      </w:r>
    </w:p>
    <w:p>
      <w:r>
        <w:t>Admins can be granted special privileges using Firebase custom claims to restrict access to the admin dashboard. Example of assigning admin roles:</w:t>
        <w:br/>
      </w:r>
    </w:p>
    <w:p>
      <w:pPr/>
      <w:r>
        <w:t>```js</w:t>
        <w:br/>
        <w:t>const admin = require("firebase-admin");</w:t>
        <w:br/>
        <w:br/>
        <w:t>admin.auth().setCustomUserClaims(uid, { admin: true })</w:t>
        <w:br/>
        <w:t xml:space="preserve">  .then(() =&gt; {</w:t>
        <w:br/>
        <w:t xml:space="preserve">    console.log("Admin role granted");</w:t>
        <w:br/>
        <w:t xml:space="preserve">  })</w:t>
        <w:br/>
        <w:t xml:space="preserve">  .catch(error =&gt; {</w:t>
        <w:br/>
        <w:t xml:space="preserve">    console.error("Error setting custom claims: ", error);</w:t>
        <w:br/>
        <w:t xml:space="preserve">  });</w:t>
        <w:br/>
        <w:t>```</w:t>
        <w:br/>
      </w:r>
    </w:p>
    <w:p>
      <w:pPr>
        <w:pStyle w:val="Heading1"/>
      </w:pPr>
      <w:r>
        <w:t>Conclusion</w:t>
      </w:r>
    </w:p>
    <w:p>
      <w:r>
        <w:t>This Firebase-backed Tech Dictionary app allows users to search for terms and submit new ones without needing to log in. Admins can manage the submission and approval process securely via an admin-only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